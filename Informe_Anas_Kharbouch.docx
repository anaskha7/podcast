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Anas Kharbouch</w:t>
      </w:r>
    </w:p>
    <w:p>
      <w:pPr>
        <w:jc w:val="center"/>
      </w:pPr>
      <w:r>
        <w:rPr>
          <w:sz w:val="22"/>
        </w:rPr>
        <w:t>10/03/2026</w:t>
      </w:r>
    </w:p>
    <w:p>
      <w:pPr>
        <w:jc w:val="center"/>
      </w:pPr>
      <w:r>
        <w:rPr>
          <w:b/>
          <w:sz w:val="28"/>
        </w:rPr>
        <w:t>Informe del proyecto web del podcast</w:t>
      </w:r>
    </w:p>
    <w:p>
      <w:r>
        <w:rPr>
          <w:b/>
          <w:sz w:val="24"/>
        </w:rPr>
        <w:t>1. Introducción</w:t>
      </w:r>
    </w:p>
    <w:p>
      <w:r>
        <w:t>En esta práctica he desarrollado una web en React con el objetivo de presentar un podcast dentro de una misma interfaz. La idea principal del trabajo ha sido reunir en un solo espacio el contenido sonoro, la parte promocional y la transcripción completa, para que la persona que entra en la página pueda entender y consumir todo el proyecto sin salir de la web.</w:t>
      </w:r>
    </w:p>
    <w:p>
      <w:r>
        <w:t>He intentado plantear la página como un producto final real y no como una simple colección de archivos o enlaces separados. Por eso he trabajado tanto la estructura del contenido como el aspecto visual, buscando que la navegación fuera clara, que el diseño se viera más cuidado y que la información principal estuviera bien organizada desde el primer momento.</w:t>
      </w:r>
    </w:p>
    <w:p>
      <w:r>
        <w:rPr>
          <w:b/>
          <w:sz w:val="24"/>
        </w:rPr>
        <w:t>2. Qué he hecho en la web</w:t>
      </w:r>
    </w:p>
    <w:p>
      <w:r>
        <w:t>Lo primero que he hecho ha sido construir la página principal en React. En esta página he reunido todos los elementos importantes del proyecto para que el resultado final se vea como una sola pieza.</w:t>
      </w:r>
    </w:p>
    <w:p>
      <w:pPr>
        <w:pStyle w:val="ListBullet"/>
      </w:pPr>
      <w:r>
        <w:t>He creado una portada principal con un diseño más visual y una presentación breve del contenido.</w:t>
      </w:r>
    </w:p>
    <w:p>
      <w:pPr>
        <w:pStyle w:val="ListBullet"/>
      </w:pPr>
      <w:r>
        <w:t>He integrado el episodio dentro de la misma web mediante un reproductor incrustado.</w:t>
      </w:r>
    </w:p>
    <w:p>
      <w:pPr>
        <w:pStyle w:val="ListBullet"/>
      </w:pPr>
      <w:r>
        <w:t>He añadido la transcripción completa del fragmento para que el contenido también se pueda seguir en formato texto.</w:t>
      </w:r>
    </w:p>
    <w:p>
      <w:pPr>
        <w:pStyle w:val="ListBullet"/>
      </w:pPr>
      <w:r>
        <w:t>He integrado el vídeo promocional dentro de la propia página en lugar de dejar solo un enlace externo.</w:t>
      </w:r>
    </w:p>
    <w:p>
      <w:pPr>
        <w:pStyle w:val="ListBullet"/>
      </w:pPr>
      <w:r>
        <w:t>He organizado la información en bloques claros para que la navegación sea más sencilla.</w:t>
      </w:r>
    </w:p>
    <w:p>
      <w:r>
        <w:t>Además de montar la estructura, también he dedicado tiempo a mejorar el diseño. En una primera versión la página tenía demasiado texto explicando la propia práctica, así que fui limpiando el contenido hasta dejar una presentación más profesional, más directa y más pensada para una persona usuaria normal.</w:t>
      </w:r>
    </w:p>
    <w:p>
      <w:r>
        <w:rPr>
          <w:b/>
          <w:sz w:val="24"/>
        </w:rPr>
        <w:t>3. Cómo está organizado el contenido</w:t>
      </w:r>
    </w:p>
    <w:p>
      <w:r>
        <w:t>La web está dividida en varias partes para que el contenido sea fácil de entender.</w:t>
      </w:r>
    </w:p>
    <w:p>
      <w:pPr>
        <w:pStyle w:val="ListBullet"/>
      </w:pPr>
      <w:r>
        <w:t>En la parte superior hay una portada con el título, una pequeña introducción y accesos rápidos a las secciones principales.</w:t>
      </w:r>
    </w:p>
    <w:p>
      <w:pPr>
        <w:pStyle w:val="ListBullet"/>
      </w:pPr>
      <w:r>
        <w:t>Después aparece la parte del episodio, donde se puede reproducir el contenido directamente desde la web.</w:t>
      </w:r>
    </w:p>
    <w:p>
      <w:pPr>
        <w:pStyle w:val="ListBullet"/>
      </w:pPr>
      <w:r>
        <w:t>En otra sección se muestra el vídeo promocional integrado en la misma interfaz.</w:t>
      </w:r>
    </w:p>
    <w:p>
      <w:pPr>
        <w:pStyle w:val="ListBullet"/>
      </w:pPr>
      <w:r>
        <w:t>Finalmente aparece la transcripción completa, que permite leer el contenido sin depender del audio o del vídeo.</w:t>
      </w:r>
    </w:p>
    <w:p>
      <w:r>
        <w:t>Con esta organización he querido que la persona que visita la página pueda elegir cómo consumir el contenido: escuchándolo, viéndolo o leyéndolo. De esta forma la experiencia queda más completa y también más accesible.</w:t>
      </w:r>
    </w:p>
    <w:p>
      <w:r>
        <w:rPr>
          <w:b/>
          <w:sz w:val="24"/>
        </w:rPr>
        <w:t>4. Diseño y presentación visual</w:t>
      </w:r>
    </w:p>
    <w:p>
      <w:r>
        <w:t>Una parte importante del trabajo ha sido mejorar la apariencia de la web. No quería que la página pareciera una maqueta simple o una entrega hecha deprisa, así que fui rehaciendo la estructura visual hasta conseguir un resultado más limpio y más serio.</w:t>
      </w:r>
    </w:p>
    <w:p>
      <w:r>
        <w:t>He trabajado especialmente estos puntos:</w:t>
      </w:r>
    </w:p>
    <w:p>
      <w:pPr>
        <w:pStyle w:val="ListBullet"/>
      </w:pPr>
      <w:r>
        <w:t>Una jerarquía visual más clara, para que se vea primero lo más importante.</w:t>
      </w:r>
    </w:p>
    <w:p>
      <w:pPr>
        <w:pStyle w:val="ListBullet"/>
      </w:pPr>
      <w:r>
        <w:t>Un uso más cuidado del color, evitando que la web se vea plana o demasiado básica.</w:t>
      </w:r>
    </w:p>
    <w:p>
      <w:pPr>
        <w:pStyle w:val="ListBullet"/>
      </w:pPr>
      <w:r>
        <w:t>Tarjetas y bloques bien definidos para separar el contenido sin que la página resulte pesada.</w:t>
      </w:r>
    </w:p>
    <w:p>
      <w:pPr>
        <w:pStyle w:val="ListBullet"/>
      </w:pPr>
      <w:r>
        <w:t>Espaciados más equilibrados para que la lectura sea más cómoda.</w:t>
      </w:r>
    </w:p>
    <w:p>
      <w:pPr>
        <w:pStyle w:val="ListBullet"/>
      </w:pPr>
      <w:r>
        <w:t>Una presentación más profesional, eliminando textos que hablaban de la propia práctica o de cómo estaba hecha la página.</w:t>
      </w:r>
    </w:p>
    <w:p>
      <w:r>
        <w:t>El objetivo de estos cambios ha sido que la web se vea como una página terminada, no como una explicación técnica. He intentado que el diseño acompañe al contenido y que ayude a entender mejor el proyecto.</w:t>
      </w:r>
    </w:p>
    <w:p>
      <w:r>
        <w:rPr>
          <w:b/>
          <w:sz w:val="24"/>
        </w:rPr>
        <w:t>5. Accesibilidad</w:t>
      </w:r>
    </w:p>
    <w:p>
      <w:r>
        <w:t>También he tenido en cuenta aspectos básicos de accesibilidad, porque eran una parte importante de la práctica.</w:t>
      </w:r>
    </w:p>
    <w:p>
      <w:pPr>
        <w:pStyle w:val="ListBullet"/>
      </w:pPr>
      <w:r>
        <w:t>He usado una estructura semántica clara con encabezados y secciones bien diferenciadas.</w:t>
      </w:r>
    </w:p>
    <w:p>
      <w:pPr>
        <w:pStyle w:val="ListBullet"/>
      </w:pPr>
      <w:r>
        <w:t>He incluido un enlace para saltar al contenido principal.</w:t>
      </w:r>
    </w:p>
    <w:p>
      <w:pPr>
        <w:pStyle w:val="ListBullet"/>
      </w:pPr>
      <w:r>
        <w:t>La navegación se puede hacer con teclado.</w:t>
      </w:r>
    </w:p>
    <w:p>
      <w:pPr>
        <w:pStyle w:val="ListBullet"/>
      </w:pPr>
      <w:r>
        <w:t>Los elementos interactivos tienen foco visible.</w:t>
      </w:r>
    </w:p>
    <w:p>
      <w:pPr>
        <w:pStyle w:val="ListBullet"/>
      </w:pPr>
      <w:r>
        <w:t>He mantenido un contraste suficiente entre fondo, texto y botones.</w:t>
      </w:r>
    </w:p>
    <w:p>
      <w:pPr>
        <w:pStyle w:val="ListBullet"/>
      </w:pPr>
      <w:r>
        <w:t>La transcripción completa permite acceder al contenido del episodio sin depender solo de la reproducción.</w:t>
      </w:r>
    </w:p>
    <w:p>
      <w:r>
        <w:t>Aunque la base de accesibilidad está trabajada, antes de la entrega final conviene revisar la web publicada con herramientas como Lighthouse y WAVE para comprobar si queda algún detalle por corregir.</w:t>
      </w:r>
    </w:p>
    <w:p>
      <w:r>
        <w:rPr>
          <w:b/>
          <w:sz w:val="24"/>
        </w:rPr>
        <w:t>6. Dificultades y decisiones que he tomado</w:t>
      </w:r>
    </w:p>
    <w:p>
      <w:r>
        <w:t>Durante el desarrollo del trabajo aparecieron algunos problemas. El principal fue que el audio del podcast estaba dentro de un vídeo de YouTube y no disponía de un archivo de audio separado. Por eso opté por integrar el fragmento directamente dentro de la web, de forma que el contenido siguiera estando accesible desde la misma interfaz.</w:t>
      </w:r>
    </w:p>
    <w:p>
      <w:r>
        <w:t>Otra dificultad fue la transcripción. En un primer momento no coincidía con el contenido real del fragmento, así que después la sustituí por una versión basada en el texto real que se pudo recuperar. También fui corrigiendo el enfoque general de la página para quitar textos demasiado explicativos y hacer que el resultado pareciera más profesional.</w:t>
      </w:r>
    </w:p>
    <w:p>
      <w:r>
        <w:t>Estas decisiones no solo buscaban que la página funcionara, sino que además tuviera coherencia visual y de contenido.</w:t>
      </w:r>
    </w:p>
    <w:p>
      <w:r>
        <w:rPr>
          <w:b/>
          <w:sz w:val="24"/>
        </w:rPr>
        <w:t>7. Comprobaciones realizadas</w:t>
      </w:r>
    </w:p>
    <w:p>
      <w:r>
        <w:t>Para asegurarme de que el proyecto estaba correctamente montado, he hecho varias comprobaciones durante el proceso:</w:t>
      </w:r>
    </w:p>
    <w:p>
      <w:pPr>
        <w:pStyle w:val="ListBullet"/>
      </w:pPr>
      <w:r>
        <w:t>He arrancado la aplicación en local para revisar la web en el navegador.</w:t>
      </w:r>
    </w:p>
    <w:p>
      <w:pPr>
        <w:pStyle w:val="ListBullet"/>
      </w:pPr>
      <w:r>
        <w:t>He comprobado que la estructura y los estilos cargan correctamente.</w:t>
      </w:r>
    </w:p>
    <w:p>
      <w:pPr>
        <w:pStyle w:val="ListBullet"/>
      </w:pPr>
      <w:r>
        <w:t>He revisado que el vídeo incrustado aparece dentro de la página.</w:t>
      </w:r>
    </w:p>
    <w:p>
      <w:pPr>
        <w:pStyle w:val="ListBullet"/>
      </w:pPr>
      <w:r>
        <w:t>He verificado que la transcripción se muestra completa.</w:t>
      </w:r>
    </w:p>
    <w:p>
      <w:pPr>
        <w:pStyle w:val="ListBullet"/>
      </w:pPr>
      <w:r>
        <w:t>He ejecutado la compilación del proyecto para confirmar que la aplicación builda sin errores.</w:t>
      </w:r>
    </w:p>
    <w:p>
      <w:r>
        <w:t>Como comprobación final antes de entregar, todavía sería recomendable publicar la página y pasar una revisión con Lighthouse y WAVE sobre la URL pública.</w:t>
      </w:r>
    </w:p>
    <w:p>
      <w:r>
        <w:rPr>
          <w:b/>
          <w:sz w:val="24"/>
        </w:rPr>
        <w:t>8. Qué faltaría para dejar la entrega cerrada del todo</w:t>
      </w:r>
    </w:p>
    <w:p>
      <w:r>
        <w:t>A nivel de desarrollo, la web ya está bastante encaminada, pero para cerrar completamente la práctica todavía hay algunos pasos finales importantes:</w:t>
      </w:r>
    </w:p>
    <w:p>
      <w:pPr>
        <w:pStyle w:val="ListBullet"/>
      </w:pPr>
      <w:r>
        <w:t>Subir el proyecto a un repositorio Git.</w:t>
      </w:r>
    </w:p>
    <w:p>
      <w:pPr>
        <w:pStyle w:val="ListBullet"/>
      </w:pPr>
      <w:r>
        <w:t>Publicar la web en una URL pública.</w:t>
      </w:r>
    </w:p>
    <w:p>
      <w:pPr>
        <w:pStyle w:val="ListBullet"/>
      </w:pPr>
      <w:r>
        <w:t>Hacer una última revisión manual de la transcripción para corregir posibles errores del texto.</w:t>
      </w:r>
    </w:p>
    <w:p>
      <w:pPr>
        <w:pStyle w:val="ListBullet"/>
      </w:pPr>
      <w:r>
        <w:t>Pasar herramientas de accesibilidad sobre la versión publicada.</w:t>
      </w:r>
    </w:p>
    <w:p>
      <w:r>
        <w:t>Con esos últimos pasos, el proyecto quedaría preparado de forma más completa para la entrega final.</w:t>
      </w:r>
    </w:p>
    <w:p>
      <w:r>
        <w:rPr>
          <w:b/>
          <w:sz w:val="24"/>
        </w:rPr>
        <w:t>9. Conclusión</w:t>
      </w:r>
    </w:p>
    <w:p>
      <w:r>
        <w:t>En este trabajo he desarrollado una web en React en la que he reunido el episodio, la promoción y la transcripción dentro de una sola página. Mi intención ha sido construir una experiencia más clara, más ordenada y más profesional, evitando presentar el proyecto como archivos sueltos o enlaces sin contexto.</w:t>
      </w:r>
    </w:p>
    <w:p>
      <w:r>
        <w:t>Además de montar la parte funcional, he dedicado bastante atención al diseño, a la organización del contenido y a la accesibilidad básica. Creo que el resultado final presenta el podcast de una forma mucho más coherente y más adecuada para una entrega real.</w:t>
      </w:r>
    </w:p>
    <w:p>
      <w:r>
        <w:t>En resumen, he intentado que la web no solo cumpla con lo que se pide, sino que también tenga una presentación cuidada y una estructura más sólida para quien la visite.</w:t>
      </w:r>
    </w:p>
    <w:sectPr w:rsidR="00FC693F" w:rsidRPr="0006063C"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